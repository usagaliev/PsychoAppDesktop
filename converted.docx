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Знания &gt;&gt;&gt; Действия ЧАСТЬ 1. КОНСПЕКТ ЛЕКЦИИ Два типа кризиса Кризис знания — когда мы не знаем, что делать. Решается через обучение, исследование, консультации с экспертами. Кризис действия — когда мы знаем, что делать, но не делаем. Решается через работу с формулой мотивации. Исполнительные функции Иногда проблема не в формуле, а в состоянии: •Хроническая усталость, недосып •Длительный стресс, кризис, выгорание •Депрессия, тревожное расстройство, БАР •СДВГ, РАС В таких состояниях нарушается связь между намерением и выполнением — исполнительная система мозга не переводит знание в моторный отклик. В таком случае необходимо восстановить ресурсы (сон, отдых, питание), обратиться к специалисту (психиатру и/или психологу), использовать более мягкий и бережный подход к себе. Формула действия Вероятность действия = Ценность награды × Вера в план × Вера в себя Это логическая модель перемножения: если хотя бы один компонент равен нулю, действие не происходит. Джулиан Роттер: поведенческий потенциал Вероятность действия зависит от двух факторов: •Насколько ценна награда •Насколько мы верим, что её получим Это перемножение, а не сложение. Если один компонент = 0, всё обнуляется. •Ценность 10 × Вера 0 = 0 (хочу, но не верю &gt;&gt;&gt; не делаю) •Ценность 0 × Вера 10 = 0 (могу, но не хочу &gt;&gt;&gt; не делаю) •Ценность 8 × Вера 7 = 56 (хочу и верю &gt;&gt;&gt; вероятно сделаю) Виктор Врум: теория ожиданий (VIE) Три компонента: •Ожидание — вера, что усилия приведут к результату 23:59  Психотерапия прокрастинацииАлмара Кулиева</w:t>
      </w:r>
    </w:p>
    <w:p>
      <w:r>
        <w:br w:type="page"/>
      </w:r>
    </w:p>
    <w:p>
      <w:r>
        <w:t xml:space="preserve">•Инструментальность — вера, что результат приведёт к награде •Валентность — субъективная ценность награды Мотивация = Ожидание × Инструментальность × Валентность Врум разбил «ценность награды» на две части (инструментальность + валентность), что важно для организационной психологии, но на практике эти компоненты часто сливаются. Альберт Бандура: самоэффективность Самоэффективность — это оценка собственной агентности, способности влиять на события через своё поведение. Два компонента: •Вера в план (ожидание результата) — уверенность, что действия приведут к результату •Вера в себя (ожидание эффективности) — уверенность, что я смогу эти действия выполнить Самоэффективность контекстуальна. Вопрос не «почему я не уверен_а вообще», а «в чём именно я сомневаюсь — в плане или в своей способности». Четыре источника самоэффективности: •Личный опыт успеха (самый мощный) •Наблюдение за другими •Словесное убеждение •Физиологическое состояние Три компонента формулы действия Вероятность действия = Ценность награды × Вера в план × Вера в себя •Ценность награды. Насколько для меня важен результат? Зачем мне это? •Вера в план. Знаю ли я точно, какие действия к результату ведут? •Вера в себя. Верю ли я, что смогу эти действия выполнить? </w:t>
      </w:r>
    </w:p>
    <w:p>
      <w:r>
        <w:t>23:59  Психотерапия прокрастинацииАлмара Кулиева</w:t>
      </w:r>
    </w:p>
    <w:p>
      <w:r>
        <w:br w:type="page"/>
      </w:r>
    </w:p>
    <w:p>
      <w:r>
        <w:t xml:space="preserve">ЧАСТЬ 2. ДИАГНОСТИКА Запишите одну цель, которую вы давно откладываете: __________________________________________________________________________________________ __________________________________________________________________________________________ Оцените каждый компонент по шкале от 0 до 10: Ценность награды: ___/10 Вера в план: ___/10 Вера в себя: ___/10 Какой компонент получил самую низкую оценку? ὏ Ценность награды ὏ Вера в план ὏ Вера в себя Это ваша точка входа. Начните работать с этим компонентом. </w:t>
      </w:r>
    </w:p>
    <w:p>
      <w:r>
        <w:t>23:59  Психотерапия прокрастинацииАлмара Кулиева</w:t>
      </w:r>
    </w:p>
    <w:p>
      <w:r>
        <w:br w:type="page"/>
      </w:r>
    </w:p>
    <w:p>
      <w:r>
        <w:t>ЧАСТЬ 3. ЧЕК-ЛИСТЫ ДЛЯ КАЖДОГО КОМПОНЕНТА Ценность награды Зачем мне этот результат? __________________________________________________________________________________________ __________________________________________________________________________________________ Кто выиграет от того, что я достигну цели? ὏ Я ὏ Мои родители  ὏ Мой партнер ὏ Мои дети ὏ Мои окружение/друзья ὏ Мои коллеги/начальство ὏ «Просто так надо» Что изменится в моей жизни, если я это сделаю? __________________________________________________________________________________________ __________________________________________________________________________________________ Что изменится в моей жизни, если я этого НЕ сделаю? __________________________________________________________________________________________ __________________________________________________________________________________________ Каким человеком я стану, если достигну этой цели? __________________________________________________________________________________________ __________________________________________________________________________________________ Методы работы с ценностью награды (здесь ссылки): •Список ценностей  •Минимально идеальный день  •100 вопросов  •Чужие ожидания  •Вопросник «Жизненные ценности»  •Колесо баланса  •10-10-10  •Метафора Хогвартса  23:59  Психотерапия прокрастинацииАлмара Кулиева</w:t>
      </w:r>
    </w:p>
    <w:p>
      <w:r>
        <w:br w:type="page"/>
      </w:r>
    </w:p>
    <w:p>
      <w:r>
        <w:t>Вера в план Что конкретно нужно делать для достижения цели? __________________________________________________________________________________________ __________________________________________________________________________________________ __________________________________________________________________________________________ __________________________________________________________________________________________ __________________________________________________________________________________________ __________________________________________________________________________________________ В какой последовательности? __________________________________________________________________________________________ __________________________________________________________________________________________ __________________________________________________________________________________________ __________________________________________________________________________________________ __________________________________________________________________________________________ __________________________________________________________________________________________ Сколько времени это займёт? __________________________________________________________________________________________ __________________________________________________________________________________________ Как я пойму, что двигаюсь правильно? __________________________________________________________________________________________ __________________________________________________________________________________________ __________________________________________________________________________________________ __________________________________________________________________________________________ Кто уже достигал подобной цели? Что они делали? __________________________________________________________________________________________ __________________________________________________________________________________________ __________________________________________________________________________________________ __________________________________________________________________________________________ __________________________________________________________________________________________ __________________________________________________________________________________________ 23:59  Психотерапия прокрастинацииАлмара Кулиева</w:t>
      </w:r>
    </w:p>
    <w:p>
      <w:r>
        <w:br w:type="page"/>
      </w:r>
    </w:p>
    <w:p>
      <w:r>
        <w:t>Отметьте утверждения, которые верны для вашего плана: ὏ Я знаю первый шаг, который можно сделать уже сегодня ὏ Я знаю, сколько времени займёт каждый шаг ὏ Я знаю, какие ресурсы мне понадобятся ὏ Я знаю, какие препятствия могут возникнуть ὏ Я знаю, как измерить прогресс ὏ Я знаю, к кому обратиться за помощью ὏ Я знаю, как выглядит успешное завершение Результат: •6-7 галочек: План конкретный и реалистичный •4-5 галочек: План частично проработан, нужны уточнения •0-3 галочки: План слишком абстрактный, нужна детальная проработка Методы работы с верой в план и самим планом (здесь ссылки): •Естественное планирование •AB планирование •Мозговой штурм •Чек-листы •Декомпозиция цели •Вопросный штурм Если план реализации недостаточно конкретен и не вызывает доверия, составьте план исследования: Что мне нужно узнать: ὏ Какие методы существуют для достижения этой цели ὏ Сколько времени это обычно занимает ὏ Какие ресурсы потребуются ὏ Какие ошибки обычно совершают ὏ Как измерить прогресс ὏ Другое: ______________________________________________________________________________ 23:59  Психотерапия прокрастинацииАлмара Кулиева</w:t>
      </w:r>
    </w:p>
    <w:p>
      <w:r>
        <w:br w:type="page"/>
      </w:r>
    </w:p>
    <w:p>
      <w:r>
        <w:t xml:space="preserve"> Где я могу найти эту информацию: Книги (какие?): _________________________________________________________________________ __________________________________________________________________________________________ __________________________________________________________________________________________ Курсы (какие?): _________________________________________________________________________ __________________________________________________________________________________________ __________________________________________________________________________________________ Эксперты (кто?): ________________________________________________________________________ __________________________________________________________________________________________ __________________________________________________________________________________________ Статьи/исследования (где?): ____________________________________________________________ __________________________________________________________________________________________ __________________________________________________________________________________________ Люди, которые уже это сделали (кто?): ________________________________________________ __________________________________________________________________________________________ __________________________________________________________________________________________ </w:t>
      </w:r>
    </w:p>
    <w:p>
      <w:r>
        <w:t>23:59  Психотерапия прокрастинацииАлмара Кулиева</w:t>
      </w:r>
    </w:p>
    <w:p>
      <w:r>
        <w:br w:type="page"/>
      </w:r>
    </w:p>
    <w:p>
      <w:r>
        <w:t>Вера в себя Почему я сомневаюсь, что смогу это сделать? __________________________________________________________________________________________ __________________________________________________________________________________________ __________________________________________________________________________________________ __________________________________________________________________________________________ __________________________________________________________________________________________ __________________________________________________________________________________________ Что конкретно меня останавливает? ὏ Нет опыта в этом ὏ Раньше не получалось ὏ Кажется слишком сложным ὏ Не хватает времени ὏ Не хватает ресурсов ὏ Страх неудачи ὏ Страх оценки других ὏ Не верю в свою дисциплину ὏ Другое: _______________________________________________ Есть ли что-то похожее, что у меня уже получалось? __________________________________________________________________________________________ __________________________________________________________________________________________ __________________________________________________________________________________________ __________________________________________________________________________________________ __________________________________________________________________________________________ Кто мог бы мне помочь? __________________________________________________________________________________________ __________________________________________________________________________________________ Что я могу сделать похожего, но во что я точно могу поверить? Как я могу упростить эту цель? __________________________________________________________________________________________ __________________________________________________________________________________________ __________________________________________________________________________________________ __________________________________________________________________________________________ 23:59  Психотерапия прокрастинацииАлмара Кулиева</w:t>
      </w:r>
    </w:p>
    <w:p>
      <w:r>
        <w:br w:type="page"/>
      </w:r>
    </w:p>
    <w:p>
      <w:r>
        <w:t>План внешней поддержки Кто может «одолжить мне веру»? ὏ Психотерапевт ὏ Коуч/наставник ὏ Друг/партнёр ὏ Группа поддержки ὏ Онлайн-сообщество Что именно я попрошу у них: ὏ Регулярные встречи/созвоны ὏ Отчётность о прогрессе ὏ Напоминания ὏ Эмоциональная поддержка ὏ Экспертная помощь ὏ Другое: _______________________________________________ Какие «протезы саморегуляции» я могу использовать? ὏ Финансовые обязательства (предоплата, абонемент) ὏ Публичные обещания (пост в соцсетях, рассказ друзьям) ὏ Автоматизация (приложения, напоминания, подписки) ὏ Коммитменты с последствиями (пари, штрафы) ὏ Групповая ответственность (челлендж с другими) ὏ Дедлайны с внешними последствиями •Методы работы с верой в себя (здесь ссылки): Активные вопросы •Цена слова •Съесть слона •WOOP •Правило 20 секунд •Почему нет? •Пакт Одиссея •Mindset •Копинг-карточки23:59  Психотерапия прокрастинацииАлмара Кулиева</w:t>
      </w:r>
    </w:p>
    <w:p>
      <w:r>
        <w:br w:type="pag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